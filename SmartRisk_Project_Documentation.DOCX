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8A003" w14:textId="227F6763" w:rsidR="005738AB" w:rsidRPr="005738AB" w:rsidRDefault="00000000" w:rsidP="005738AB">
      <w:pPr>
        <w:pStyle w:val="Title"/>
        <w:pBdr>
          <w:bottom w:val="single" w:sz="8" w:space="16" w:color="4F81BD" w:themeColor="accent1"/>
        </w:pBdr>
      </w:pPr>
      <w:r>
        <w:t>SmartRisk: Intelligent Insider Threat Detection Using Machine Learning</w:t>
      </w:r>
    </w:p>
    <w:p w14:paraId="775C07FA" w14:textId="20403DAD" w:rsidR="006A156D" w:rsidRDefault="00000000">
      <w:r>
        <w:rPr>
          <w:b/>
        </w:rPr>
        <w:t xml:space="preserve">Internship Organization: </w:t>
      </w:r>
      <w:r w:rsidR="005738AB">
        <w:t>BRAIN O VISION</w:t>
      </w:r>
      <w:r>
        <w:br/>
      </w:r>
      <w:r>
        <w:rPr>
          <w:b/>
        </w:rPr>
        <w:t xml:space="preserve">Team Members: </w:t>
      </w:r>
      <w:r>
        <w:t>MD Nayeem, G. Karthika, G. Tejaswi</w:t>
      </w:r>
      <w:r>
        <w:br/>
      </w:r>
      <w:r w:rsidRPr="005738AB">
        <w:rPr>
          <w:b/>
          <w:bCs/>
        </w:rPr>
        <w:t>Institution</w:t>
      </w:r>
      <w:r>
        <w:t xml:space="preserve">: </w:t>
      </w:r>
      <w:r w:rsidR="005738AB">
        <w:t>USHA RAMA COLLEGE OF ENGINEERING AND TECHNOLOGY</w:t>
      </w:r>
      <w:r>
        <w:br/>
      </w:r>
      <w:r w:rsidRPr="005738AB">
        <w:rPr>
          <w:b/>
          <w:bCs/>
        </w:rPr>
        <w:t>Submission Date</w:t>
      </w:r>
      <w:r>
        <w:t xml:space="preserve">: </w:t>
      </w:r>
      <w:r w:rsidR="005738AB">
        <w:t>24-07-2026</w:t>
      </w:r>
    </w:p>
    <w:p w14:paraId="21849878" w14:textId="77777777" w:rsidR="005738AB" w:rsidRPr="005738AB" w:rsidRDefault="005738AB" w:rsidP="005738AB">
      <w:pPr>
        <w:pStyle w:val="Heading1"/>
        <w:jc w:val="both"/>
        <w:rPr>
          <w:color w:val="auto"/>
          <w:lang w:val="en-IN"/>
        </w:rPr>
      </w:pPr>
      <w:r w:rsidRPr="005738AB">
        <w:rPr>
          <w:color w:val="auto"/>
          <w:lang w:val="en-IN"/>
        </w:rPr>
        <w:t>1. Abstract</w:t>
      </w:r>
    </w:p>
    <w:p w14:paraId="76D9ECC3" w14:textId="77777777" w:rsidR="005738AB" w:rsidRPr="005738AB" w:rsidRDefault="005738AB" w:rsidP="005738AB">
      <w:pPr>
        <w:jc w:val="both"/>
        <w:rPr>
          <w:rFonts w:cs="Times New Roman"/>
          <w:sz w:val="22"/>
          <w:lang w:val="en-IN"/>
        </w:rPr>
      </w:pPr>
      <w:proofErr w:type="spellStart"/>
      <w:r w:rsidRPr="005738AB">
        <w:rPr>
          <w:rFonts w:cs="Times New Roman"/>
          <w:sz w:val="22"/>
          <w:lang w:val="en-IN"/>
        </w:rPr>
        <w:t>SmartRisk</w:t>
      </w:r>
      <w:proofErr w:type="spellEnd"/>
      <w:r w:rsidRPr="005738AB">
        <w:rPr>
          <w:rFonts w:cs="Times New Roman"/>
          <w:sz w:val="22"/>
          <w:lang w:val="en-IN"/>
        </w:rPr>
        <w:t xml:space="preserve"> is a machine learning-based cybersecurity application developed to detect potential insider threats by </w:t>
      </w:r>
      <w:proofErr w:type="spellStart"/>
      <w:r w:rsidRPr="005738AB">
        <w:rPr>
          <w:rFonts w:cs="Times New Roman"/>
          <w:sz w:val="22"/>
          <w:lang w:val="en-IN"/>
        </w:rPr>
        <w:t>analyzing</w:t>
      </w:r>
      <w:proofErr w:type="spellEnd"/>
      <w:r w:rsidRPr="005738AB">
        <w:rPr>
          <w:rFonts w:cs="Times New Roman"/>
          <w:sz w:val="22"/>
          <w:lang w:val="en-IN"/>
        </w:rPr>
        <w:t xml:space="preserve"> employee </w:t>
      </w:r>
      <w:proofErr w:type="spellStart"/>
      <w:r w:rsidRPr="005738AB">
        <w:rPr>
          <w:rFonts w:cs="Times New Roman"/>
          <w:sz w:val="22"/>
          <w:lang w:val="en-IN"/>
        </w:rPr>
        <w:t>behavioral</w:t>
      </w:r>
      <w:proofErr w:type="spellEnd"/>
      <w:r w:rsidRPr="005738AB">
        <w:rPr>
          <w:rFonts w:cs="Times New Roman"/>
          <w:sz w:val="22"/>
          <w:lang w:val="en-IN"/>
        </w:rPr>
        <w:t xml:space="preserve"> activities. In many organizations, cybersecurity systems are designed primarily to stop external attacks, but internal threats remain a major concern because employees and authorized users already have access to sensitive systems and information. As a result, suspicious </w:t>
      </w:r>
      <w:proofErr w:type="spellStart"/>
      <w:r w:rsidRPr="005738AB">
        <w:rPr>
          <w:rFonts w:cs="Times New Roman"/>
          <w:sz w:val="22"/>
          <w:lang w:val="en-IN"/>
        </w:rPr>
        <w:t>behavior</w:t>
      </w:r>
      <w:proofErr w:type="spellEnd"/>
      <w:r w:rsidRPr="005738AB">
        <w:rPr>
          <w:rFonts w:cs="Times New Roman"/>
          <w:sz w:val="22"/>
          <w:lang w:val="en-IN"/>
        </w:rPr>
        <w:t xml:space="preserve"> from insiders is often harder to identify using traditional monitoring methods.</w:t>
      </w:r>
    </w:p>
    <w:p w14:paraId="215CE562" w14:textId="77777777" w:rsidR="005738AB" w:rsidRPr="005738AB" w:rsidRDefault="005738AB" w:rsidP="005738AB">
      <w:pPr>
        <w:jc w:val="both"/>
        <w:rPr>
          <w:rFonts w:cs="Times New Roman"/>
          <w:sz w:val="22"/>
          <w:lang w:val="en-IN"/>
        </w:rPr>
      </w:pPr>
      <w:r w:rsidRPr="005738AB">
        <w:rPr>
          <w:rFonts w:cs="Times New Roman"/>
          <w:sz w:val="22"/>
          <w:lang w:val="en-IN"/>
        </w:rPr>
        <w:t xml:space="preserve">This project proposes an intelligent detection system that uses a Random Forest Classifier to </w:t>
      </w:r>
      <w:proofErr w:type="spellStart"/>
      <w:r w:rsidRPr="005738AB">
        <w:rPr>
          <w:rFonts w:cs="Times New Roman"/>
          <w:sz w:val="22"/>
          <w:lang w:val="en-IN"/>
        </w:rPr>
        <w:t>analyze</w:t>
      </w:r>
      <w:proofErr w:type="spellEnd"/>
      <w:r w:rsidRPr="005738AB">
        <w:rPr>
          <w:rFonts w:cs="Times New Roman"/>
          <w:sz w:val="22"/>
          <w:lang w:val="en-IN"/>
        </w:rPr>
        <w:t xml:space="preserve"> </w:t>
      </w:r>
      <w:proofErr w:type="spellStart"/>
      <w:r w:rsidRPr="005738AB">
        <w:rPr>
          <w:rFonts w:cs="Times New Roman"/>
          <w:sz w:val="22"/>
          <w:lang w:val="en-IN"/>
        </w:rPr>
        <w:t>behavioral</w:t>
      </w:r>
      <w:proofErr w:type="spellEnd"/>
      <w:r w:rsidRPr="005738AB">
        <w:rPr>
          <w:rFonts w:cs="Times New Roman"/>
          <w:sz w:val="22"/>
          <w:lang w:val="en-IN"/>
        </w:rPr>
        <w:t xml:space="preserve"> indicators such as login activity, failed login attempts, USB usage, file access, email activity, downloads, and after-hours access. Based on these features, the system predicts whether user </w:t>
      </w:r>
      <w:proofErr w:type="spellStart"/>
      <w:r w:rsidRPr="005738AB">
        <w:rPr>
          <w:rFonts w:cs="Times New Roman"/>
          <w:sz w:val="22"/>
          <w:lang w:val="en-IN"/>
        </w:rPr>
        <w:t>behavior</w:t>
      </w:r>
      <w:proofErr w:type="spellEnd"/>
      <w:r w:rsidRPr="005738AB">
        <w:rPr>
          <w:rFonts w:cs="Times New Roman"/>
          <w:sz w:val="22"/>
          <w:lang w:val="en-IN"/>
        </w:rPr>
        <w:t xml:space="preserve"> is Normal or Suspicious and generates a corresponding risk score.</w:t>
      </w:r>
    </w:p>
    <w:p w14:paraId="03D8B3DA" w14:textId="77777777" w:rsidR="005738AB" w:rsidRPr="005738AB" w:rsidRDefault="005738AB" w:rsidP="005738AB">
      <w:pPr>
        <w:jc w:val="both"/>
        <w:rPr>
          <w:rFonts w:cs="Times New Roman"/>
          <w:sz w:val="22"/>
          <w:lang w:val="en-IN"/>
        </w:rPr>
      </w:pPr>
      <w:r w:rsidRPr="005738AB">
        <w:rPr>
          <w:rFonts w:cs="Times New Roman"/>
          <w:sz w:val="22"/>
          <w:lang w:val="en-IN"/>
        </w:rPr>
        <w:t xml:space="preserve">The application was developed using Python, Pandas, NumPy, Scikit-learn, Matplotlib, and </w:t>
      </w:r>
      <w:proofErr w:type="spellStart"/>
      <w:r w:rsidRPr="005738AB">
        <w:rPr>
          <w:rFonts w:cs="Times New Roman"/>
          <w:sz w:val="22"/>
          <w:lang w:val="en-IN"/>
        </w:rPr>
        <w:t>Streamlit</w:t>
      </w:r>
      <w:proofErr w:type="spellEnd"/>
      <w:r w:rsidRPr="005738AB">
        <w:rPr>
          <w:rFonts w:cs="Times New Roman"/>
          <w:sz w:val="22"/>
          <w:lang w:val="en-IN"/>
        </w:rPr>
        <w:t>, while Git and GitHub were used for collaboration and version control. The final system provides a user-friendly dashboard for entering employee activity data, performing predictions, viewing outputs, and generating reports.</w:t>
      </w:r>
    </w:p>
    <w:p w14:paraId="43BEF638" w14:textId="10B65219" w:rsidR="005738AB" w:rsidRPr="005738AB" w:rsidRDefault="005738AB" w:rsidP="005738AB">
      <w:pPr>
        <w:jc w:val="both"/>
        <w:rPr>
          <w:rFonts w:cs="Times New Roman"/>
          <w:sz w:val="22"/>
          <w:lang w:val="en-IN"/>
        </w:rPr>
      </w:pPr>
      <w:r w:rsidRPr="005738AB">
        <w:rPr>
          <w:rFonts w:cs="Times New Roman"/>
          <w:sz w:val="22"/>
          <w:lang w:val="en-IN"/>
        </w:rPr>
        <w:t xml:space="preserve">The expected outcome of the project is a practical prototype that demonstrates how machine learning can improve insider threat detection by identifying unusual </w:t>
      </w:r>
      <w:proofErr w:type="spellStart"/>
      <w:r w:rsidRPr="005738AB">
        <w:rPr>
          <w:rFonts w:cs="Times New Roman"/>
          <w:sz w:val="22"/>
          <w:lang w:val="en-IN"/>
        </w:rPr>
        <w:t>behavioral</w:t>
      </w:r>
      <w:proofErr w:type="spellEnd"/>
      <w:r w:rsidRPr="005738AB">
        <w:rPr>
          <w:rFonts w:cs="Times New Roman"/>
          <w:sz w:val="22"/>
          <w:lang w:val="en-IN"/>
        </w:rPr>
        <w:t xml:space="preserve"> patterns more efficiently than manual or rule-based approaches. The project also reflects teamwork, documentation quality, and software development practices relevant to internship evaluation and portfolio presentation.</w:t>
      </w:r>
    </w:p>
    <w:p w14:paraId="037BB0C3" w14:textId="77777777" w:rsidR="005738AB" w:rsidRPr="005738AB" w:rsidRDefault="005738AB" w:rsidP="005738AB">
      <w:pPr>
        <w:spacing w:line="360" w:lineRule="auto"/>
        <w:jc w:val="both"/>
        <w:rPr>
          <w:rFonts w:cs="Times New Roman"/>
          <w:b/>
          <w:bCs/>
          <w:sz w:val="22"/>
          <w:lang w:val="en-IN"/>
        </w:rPr>
      </w:pPr>
      <w:r w:rsidRPr="005738AB">
        <w:rPr>
          <w:rFonts w:cs="Times New Roman"/>
          <w:b/>
          <w:bCs/>
          <w:sz w:val="22"/>
          <w:lang w:val="en-IN"/>
        </w:rPr>
        <w:t>2. Introduction</w:t>
      </w:r>
    </w:p>
    <w:p w14:paraId="4E9DF37B" w14:textId="1F044FF2" w:rsidR="005738AB" w:rsidRPr="005738AB" w:rsidRDefault="005738AB" w:rsidP="005738AB">
      <w:pPr>
        <w:spacing w:line="360" w:lineRule="auto"/>
        <w:jc w:val="both"/>
        <w:rPr>
          <w:rFonts w:cs="Times New Roman"/>
          <w:b/>
          <w:bCs/>
          <w:sz w:val="22"/>
          <w:lang w:val="en-IN"/>
        </w:rPr>
      </w:pPr>
      <w:r w:rsidRPr="005738AB">
        <w:rPr>
          <w:rFonts w:cs="Times New Roman"/>
          <w:sz w:val="22"/>
          <w:lang w:val="en-IN"/>
        </w:rPr>
        <w:t>Cybersecurity has become an essential part of modern organizations due to the increasing dependence on digital systems, online communication, and data-driven operations. Businesses, institutions, and enterprises are continuously exposed to threats that may affect the confidentiality, integrity, and availability of their information. While much attention is often given to external hackers and network intrusions, internal threats are equally dangerous and sometimes even more difficult to detect.</w:t>
      </w:r>
    </w:p>
    <w:p w14:paraId="1C928BDB" w14:textId="77777777" w:rsidR="005738AB" w:rsidRPr="005738AB" w:rsidRDefault="005738AB" w:rsidP="005738AB">
      <w:pPr>
        <w:jc w:val="both"/>
        <w:rPr>
          <w:rFonts w:cs="Times New Roman"/>
          <w:sz w:val="22"/>
          <w:lang w:val="en-IN"/>
        </w:rPr>
      </w:pPr>
      <w:r w:rsidRPr="005738AB">
        <w:rPr>
          <w:rFonts w:cs="Times New Roman"/>
          <w:sz w:val="22"/>
          <w:lang w:val="en-IN"/>
        </w:rPr>
        <w:lastRenderedPageBreak/>
        <w:t>An insider threat refers to a security risk caused by an individual within the organization, such as an employee, contractor, or trusted user, who misuses their authorized access either intentionally or unintentionally. These threats may lead to data leakage, unauthorized file access, policy violations, or misuse of organizational resources. Since insiders already operate within legitimate access boundaries, their suspicious actions may not be immediately identified by traditional security systems.</w:t>
      </w:r>
    </w:p>
    <w:p w14:paraId="3D0BFFB0" w14:textId="77777777" w:rsidR="005738AB" w:rsidRPr="005738AB" w:rsidRDefault="005738AB" w:rsidP="005738AB">
      <w:pPr>
        <w:jc w:val="both"/>
        <w:rPr>
          <w:rFonts w:cs="Times New Roman"/>
          <w:sz w:val="22"/>
          <w:lang w:val="en-IN"/>
        </w:rPr>
      </w:pPr>
      <w:r w:rsidRPr="005738AB">
        <w:rPr>
          <w:rFonts w:cs="Times New Roman"/>
          <w:sz w:val="22"/>
          <w:lang w:val="en-IN"/>
        </w:rPr>
        <w:t xml:space="preserve">Machine learning provides an effective solution to this problem because it can </w:t>
      </w:r>
      <w:proofErr w:type="spellStart"/>
      <w:r w:rsidRPr="005738AB">
        <w:rPr>
          <w:rFonts w:cs="Times New Roman"/>
          <w:sz w:val="22"/>
          <w:lang w:val="en-IN"/>
        </w:rPr>
        <w:t>analyze</w:t>
      </w:r>
      <w:proofErr w:type="spellEnd"/>
      <w:r w:rsidRPr="005738AB">
        <w:rPr>
          <w:rFonts w:cs="Times New Roman"/>
          <w:sz w:val="22"/>
          <w:lang w:val="en-IN"/>
        </w:rPr>
        <w:t xml:space="preserve"> </w:t>
      </w:r>
      <w:proofErr w:type="spellStart"/>
      <w:r w:rsidRPr="005738AB">
        <w:rPr>
          <w:rFonts w:cs="Times New Roman"/>
          <w:sz w:val="22"/>
          <w:lang w:val="en-IN"/>
        </w:rPr>
        <w:t>behavior</w:t>
      </w:r>
      <w:proofErr w:type="spellEnd"/>
      <w:r w:rsidRPr="005738AB">
        <w:rPr>
          <w:rFonts w:cs="Times New Roman"/>
          <w:sz w:val="22"/>
          <w:lang w:val="en-IN"/>
        </w:rPr>
        <w:t xml:space="preserve"> patterns across multiple features and identify abnormal combinations of actions. Instead of depending entirely on fixed rules, a machine learning model can learn from historical activity data and assist in detecting suspicious </w:t>
      </w:r>
      <w:proofErr w:type="spellStart"/>
      <w:r w:rsidRPr="005738AB">
        <w:rPr>
          <w:rFonts w:cs="Times New Roman"/>
          <w:sz w:val="22"/>
          <w:lang w:val="en-IN"/>
        </w:rPr>
        <w:t>behavior</w:t>
      </w:r>
      <w:proofErr w:type="spellEnd"/>
      <w:r w:rsidRPr="005738AB">
        <w:rPr>
          <w:rFonts w:cs="Times New Roman"/>
          <w:sz w:val="22"/>
          <w:lang w:val="en-IN"/>
        </w:rPr>
        <w:t xml:space="preserve"> more intelligently.</w:t>
      </w:r>
    </w:p>
    <w:p w14:paraId="57015F48" w14:textId="664DDD15" w:rsidR="005738AB" w:rsidRPr="005738AB" w:rsidRDefault="005738AB" w:rsidP="005738AB">
      <w:pPr>
        <w:jc w:val="both"/>
        <w:rPr>
          <w:rFonts w:cs="Times New Roman"/>
          <w:sz w:val="22"/>
          <w:lang w:val="en-IN"/>
        </w:rPr>
      </w:pPr>
      <w:r w:rsidRPr="005738AB">
        <w:rPr>
          <w:rFonts w:cs="Times New Roman"/>
          <w:sz w:val="22"/>
          <w:lang w:val="en-IN"/>
        </w:rPr>
        <w:t xml:space="preserve">The </w:t>
      </w:r>
      <w:proofErr w:type="spellStart"/>
      <w:r w:rsidRPr="005738AB">
        <w:rPr>
          <w:rFonts w:cs="Times New Roman"/>
          <w:sz w:val="22"/>
          <w:lang w:val="en-IN"/>
        </w:rPr>
        <w:t>SmartRisk</w:t>
      </w:r>
      <w:proofErr w:type="spellEnd"/>
      <w:r w:rsidRPr="005738AB">
        <w:rPr>
          <w:rFonts w:cs="Times New Roman"/>
          <w:sz w:val="22"/>
          <w:lang w:val="en-IN"/>
        </w:rPr>
        <w:t xml:space="preserve"> project was motivated by the need to create a practical insider threat detection system that combines cybersecurity awareness, predictive analytics, and user-friendly software implementation. The project demonstrates how machine learning can be applied in a real-world-inspired use case while also supporting collaborative development and professional documentation.</w:t>
      </w:r>
    </w:p>
    <w:p w14:paraId="6AB12C03" w14:textId="77777777"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t>3. Problem Statement and Objectives</w:t>
      </w:r>
    </w:p>
    <w:p w14:paraId="29F26DA5"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Problem Statement</w:t>
      </w:r>
    </w:p>
    <w:p w14:paraId="546524C3"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Insider threats are difficult to detect using traditional security methods because internal users already have valid access to organizational systems. Their abnormal </w:t>
      </w:r>
      <w:proofErr w:type="spellStart"/>
      <w:r w:rsidRPr="005738AB">
        <w:rPr>
          <w:rFonts w:cs="Times New Roman"/>
          <w:sz w:val="22"/>
          <w:lang w:val="en-IN"/>
        </w:rPr>
        <w:t>behavior</w:t>
      </w:r>
      <w:proofErr w:type="spellEnd"/>
      <w:r w:rsidRPr="005738AB">
        <w:rPr>
          <w:rFonts w:cs="Times New Roman"/>
          <w:sz w:val="22"/>
          <w:lang w:val="en-IN"/>
        </w:rPr>
        <w:t xml:space="preserve"> may not always trigger standard alerts, especially when the threat is hidden within a sequence of small suspicious actions such as repeated failed logins, unusual file access, excessive downloads, or after-hours activity. Manual monitoring of such records is time-consuming, error-prone, and not scalable for large organizations. Therefore, there is a need for an intelligent system that can </w:t>
      </w:r>
      <w:proofErr w:type="spellStart"/>
      <w:r w:rsidRPr="005738AB">
        <w:rPr>
          <w:rFonts w:cs="Times New Roman"/>
          <w:sz w:val="22"/>
          <w:lang w:val="en-IN"/>
        </w:rPr>
        <w:t>analyze</w:t>
      </w:r>
      <w:proofErr w:type="spellEnd"/>
      <w:r w:rsidRPr="005738AB">
        <w:rPr>
          <w:rFonts w:cs="Times New Roman"/>
          <w:sz w:val="22"/>
          <w:lang w:val="en-IN"/>
        </w:rPr>
        <w:t xml:space="preserve"> employee activity patterns and identify suspicious </w:t>
      </w:r>
      <w:proofErr w:type="spellStart"/>
      <w:r w:rsidRPr="005738AB">
        <w:rPr>
          <w:rFonts w:cs="Times New Roman"/>
          <w:sz w:val="22"/>
          <w:lang w:val="en-IN"/>
        </w:rPr>
        <w:t>behavior</w:t>
      </w:r>
      <w:proofErr w:type="spellEnd"/>
      <w:r w:rsidRPr="005738AB">
        <w:rPr>
          <w:rFonts w:cs="Times New Roman"/>
          <w:sz w:val="22"/>
          <w:lang w:val="en-IN"/>
        </w:rPr>
        <w:t xml:space="preserve"> efficiently.</w:t>
      </w:r>
    </w:p>
    <w:p w14:paraId="4740342A"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Objectives</w:t>
      </w:r>
    </w:p>
    <w:p w14:paraId="051E1B9C"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The major objectives of the </w:t>
      </w:r>
      <w:proofErr w:type="spellStart"/>
      <w:r w:rsidRPr="005738AB">
        <w:rPr>
          <w:rFonts w:cs="Times New Roman"/>
          <w:sz w:val="22"/>
          <w:lang w:val="en-IN"/>
        </w:rPr>
        <w:t>SmartRisk</w:t>
      </w:r>
      <w:proofErr w:type="spellEnd"/>
      <w:r w:rsidRPr="005738AB">
        <w:rPr>
          <w:rFonts w:cs="Times New Roman"/>
          <w:sz w:val="22"/>
          <w:lang w:val="en-IN"/>
        </w:rPr>
        <w:t xml:space="preserve"> project are:</w:t>
      </w:r>
    </w:p>
    <w:p w14:paraId="6F15D5CF"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To detect suspicious employee </w:t>
      </w:r>
      <w:proofErr w:type="spellStart"/>
      <w:r w:rsidRPr="005738AB">
        <w:rPr>
          <w:rFonts w:cs="Times New Roman"/>
          <w:sz w:val="22"/>
          <w:lang w:val="en-IN"/>
        </w:rPr>
        <w:t>behavior</w:t>
      </w:r>
      <w:proofErr w:type="spellEnd"/>
      <w:r w:rsidRPr="005738AB">
        <w:rPr>
          <w:rFonts w:cs="Times New Roman"/>
          <w:sz w:val="22"/>
          <w:lang w:val="en-IN"/>
        </w:rPr>
        <w:t xml:space="preserve"> based on activity data.</w:t>
      </w:r>
    </w:p>
    <w:p w14:paraId="33B8517F"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To build a machine learning prediction model for insider threat detection.</w:t>
      </w:r>
    </w:p>
    <w:p w14:paraId="411B532C"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To generate a risk score indicating the level of suspicion.</w:t>
      </w:r>
    </w:p>
    <w:p w14:paraId="50529740"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To develop a user-friendly dashboard for prediction and analysis.</w:t>
      </w:r>
    </w:p>
    <w:p w14:paraId="0B814B0B"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To support team collaboration using Git and GitHub.</w:t>
      </w:r>
    </w:p>
    <w:p w14:paraId="03D57B78" w14:textId="36DC14AA" w:rsidR="005738AB" w:rsidRPr="005738AB" w:rsidRDefault="005738AB" w:rsidP="005738AB">
      <w:pPr>
        <w:spacing w:line="360" w:lineRule="auto"/>
        <w:jc w:val="both"/>
        <w:rPr>
          <w:rFonts w:cs="Times New Roman"/>
          <w:sz w:val="22"/>
          <w:lang w:val="en-IN"/>
        </w:rPr>
      </w:pPr>
      <w:r w:rsidRPr="005738AB">
        <w:rPr>
          <w:rFonts w:cs="Times New Roman"/>
          <w:sz w:val="22"/>
          <w:lang w:val="en-IN"/>
        </w:rPr>
        <w:t>To create a practical project suitable for internship learning and engineering documentation.</w:t>
      </w:r>
    </w:p>
    <w:p w14:paraId="2FEE4D49" w14:textId="77777777"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lastRenderedPageBreak/>
        <w:t>4. Existing System vs Proposed System</w:t>
      </w:r>
    </w:p>
    <w:p w14:paraId="6417C72E"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Traditional insider threat detection methods usually depend on manual log review, predefined rules, and threshold-based alerts. These methods are useful in identifying obvious violations, but they often fail to capture hidden relationships among multiple </w:t>
      </w:r>
      <w:proofErr w:type="spellStart"/>
      <w:r w:rsidRPr="005738AB">
        <w:rPr>
          <w:rFonts w:cs="Times New Roman"/>
          <w:sz w:val="22"/>
          <w:lang w:val="en-IN"/>
        </w:rPr>
        <w:t>behavioral</w:t>
      </w:r>
      <w:proofErr w:type="spellEnd"/>
      <w:r w:rsidRPr="005738AB">
        <w:rPr>
          <w:rFonts w:cs="Times New Roman"/>
          <w:sz w:val="22"/>
          <w:lang w:val="en-IN"/>
        </w:rPr>
        <w:t xml:space="preserve"> indicators.</w:t>
      </w:r>
    </w:p>
    <w:p w14:paraId="7F410B7F"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Comparison of Existing and Proposed System</w:t>
      </w:r>
    </w:p>
    <w:tbl>
      <w:tblPr>
        <w:tblW w:w="0" w:type="auto"/>
        <w:tblInd w:w="2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0"/>
        <w:gridCol w:w="3732"/>
      </w:tblGrid>
      <w:tr w:rsidR="005738AB" w:rsidRPr="005738AB" w14:paraId="72DFB8B3" w14:textId="77777777" w:rsidTr="005738AB">
        <w:trPr>
          <w:tblHeader/>
        </w:trPr>
        <w:tc>
          <w:tcPr>
            <w:tcW w:w="2260" w:type="dxa"/>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62F487"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Existing System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84BE6BD"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Proposed System</w:t>
            </w:r>
          </w:p>
        </w:tc>
      </w:tr>
      <w:tr w:rsidR="005738AB" w:rsidRPr="005738AB" w14:paraId="469E1AFA" w14:textId="77777777" w:rsidTr="005738AB">
        <w:tc>
          <w:tcPr>
            <w:tcW w:w="226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BD9547"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Rule-based detection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48E27"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Machine learning-based detection</w:t>
            </w:r>
          </w:p>
        </w:tc>
      </w:tr>
      <w:tr w:rsidR="005738AB" w:rsidRPr="005738AB" w14:paraId="16766214" w14:textId="77777777" w:rsidTr="005738AB">
        <w:tc>
          <w:tcPr>
            <w:tcW w:w="226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7DB420"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Manual 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740F2A"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Automated prediction</w:t>
            </w:r>
          </w:p>
        </w:tc>
      </w:tr>
      <w:tr w:rsidR="005738AB" w:rsidRPr="005738AB" w14:paraId="2BFED9E5" w14:textId="77777777" w:rsidTr="005738AB">
        <w:tc>
          <w:tcPr>
            <w:tcW w:w="226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9D45FF"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Limited scalability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933255"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Handles large datasets</w:t>
            </w:r>
          </w:p>
        </w:tc>
      </w:tr>
      <w:tr w:rsidR="005738AB" w:rsidRPr="005738AB" w14:paraId="04880367" w14:textId="77777777" w:rsidTr="005738AB">
        <w:trPr>
          <w:trHeight w:val="192"/>
        </w:trPr>
        <w:tc>
          <w:tcPr>
            <w:tcW w:w="226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F9F90F"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High false alerts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D4B09C"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Better pattern recognition</w:t>
            </w:r>
          </w:p>
        </w:tc>
      </w:tr>
    </w:tbl>
    <w:p w14:paraId="70F738C4"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The proposed </w:t>
      </w:r>
      <w:proofErr w:type="spellStart"/>
      <w:r w:rsidRPr="005738AB">
        <w:rPr>
          <w:rFonts w:cs="Times New Roman"/>
          <w:sz w:val="22"/>
          <w:lang w:val="en-IN"/>
        </w:rPr>
        <w:t>SmartRisk</w:t>
      </w:r>
      <w:proofErr w:type="spellEnd"/>
      <w:r w:rsidRPr="005738AB">
        <w:rPr>
          <w:rFonts w:cs="Times New Roman"/>
          <w:sz w:val="22"/>
          <w:lang w:val="en-IN"/>
        </w:rPr>
        <w:t xml:space="preserve"> system improves the detection process by </w:t>
      </w:r>
      <w:proofErr w:type="spellStart"/>
      <w:r w:rsidRPr="005738AB">
        <w:rPr>
          <w:rFonts w:cs="Times New Roman"/>
          <w:sz w:val="22"/>
          <w:lang w:val="en-IN"/>
        </w:rPr>
        <w:t>analyzing</w:t>
      </w:r>
      <w:proofErr w:type="spellEnd"/>
      <w:r w:rsidRPr="005738AB">
        <w:rPr>
          <w:rFonts w:cs="Times New Roman"/>
          <w:sz w:val="22"/>
          <w:lang w:val="en-IN"/>
        </w:rPr>
        <w:t xml:space="preserve"> multiple features together rather than examining single events in isolation. This helps in identifying more meaningful patterns of suspicious </w:t>
      </w:r>
      <w:proofErr w:type="spellStart"/>
      <w:r w:rsidRPr="005738AB">
        <w:rPr>
          <w:rFonts w:cs="Times New Roman"/>
          <w:sz w:val="22"/>
          <w:lang w:val="en-IN"/>
        </w:rPr>
        <w:t>behavior</w:t>
      </w:r>
      <w:proofErr w:type="spellEnd"/>
      <w:r w:rsidRPr="005738AB">
        <w:rPr>
          <w:rFonts w:cs="Times New Roman"/>
          <w:sz w:val="22"/>
          <w:lang w:val="en-IN"/>
        </w:rPr>
        <w:t>. Compared to conventional systems, the proposed model supports better automation, improved consistency, and easier usability through an interactive dashboard.</w:t>
      </w:r>
    </w:p>
    <w:p w14:paraId="5749B9CD" w14:textId="77777777" w:rsidR="005738AB" w:rsidRPr="005738AB" w:rsidRDefault="005738AB" w:rsidP="005738AB">
      <w:pPr>
        <w:spacing w:line="360" w:lineRule="auto"/>
        <w:jc w:val="both"/>
        <w:rPr>
          <w:rFonts w:cs="Times New Roman"/>
          <w:szCs w:val="24"/>
          <w:lang w:val="en-IN"/>
        </w:rPr>
      </w:pPr>
      <w:r w:rsidRPr="005738AB">
        <w:rPr>
          <w:rFonts w:cs="Times New Roman"/>
          <w:sz w:val="22"/>
          <w:lang w:val="en-IN"/>
        </w:rPr>
        <w:t>The main advantages of the proposed system include improved pattern recognition, reduced manual effort, support for structured predictions, and better presentation of results through risk scores and dashboard-based outputs</w:t>
      </w:r>
      <w:r w:rsidRPr="005738AB">
        <w:rPr>
          <w:rFonts w:cs="Times New Roman"/>
          <w:szCs w:val="24"/>
          <w:lang w:val="en-IN"/>
        </w:rPr>
        <w:t>.</w:t>
      </w:r>
    </w:p>
    <w:p w14:paraId="4269DE64"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pict w14:anchorId="456A6A51">
          <v:rect id="_x0000_i1100" style="width:0;height:1.5pt" o:hralign="center" o:hrstd="t" o:hrnoshade="t" o:hr="t" fillcolor="#eaeaea" stroked="f"/>
        </w:pict>
      </w:r>
    </w:p>
    <w:p w14:paraId="728571E6" w14:textId="77777777"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t>5. Technologies Used</w:t>
      </w:r>
    </w:p>
    <w:p w14:paraId="046F8104"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lastRenderedPageBreak/>
        <w:t xml:space="preserve">The </w:t>
      </w:r>
      <w:proofErr w:type="spellStart"/>
      <w:r w:rsidRPr="005738AB">
        <w:rPr>
          <w:rFonts w:cs="Times New Roman"/>
          <w:szCs w:val="24"/>
          <w:lang w:val="en-IN"/>
        </w:rPr>
        <w:t>SmartRisk</w:t>
      </w:r>
      <w:proofErr w:type="spellEnd"/>
      <w:r w:rsidRPr="005738AB">
        <w:rPr>
          <w:rFonts w:cs="Times New Roman"/>
          <w:szCs w:val="24"/>
          <w:lang w:val="en-IN"/>
        </w:rPr>
        <w:t xml:space="preserve"> project was built using a combination of programming, machine learning, visualization, interface development, and collaboration tools.</w:t>
      </w:r>
    </w:p>
    <w:tbl>
      <w:tblPr>
        <w:tblW w:w="0" w:type="auto"/>
        <w:tblInd w:w="2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7"/>
        <w:gridCol w:w="6170"/>
      </w:tblGrid>
      <w:tr w:rsidR="005738AB" w:rsidRPr="005738AB" w14:paraId="59572324" w14:textId="77777777" w:rsidTr="005738AB">
        <w:trPr>
          <w:tblHeader/>
        </w:trPr>
        <w:tc>
          <w:tcPr>
            <w:tcW w:w="1627" w:type="dxa"/>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4B51EB1"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Technology</w:t>
            </w:r>
          </w:p>
        </w:tc>
        <w:tc>
          <w:tcPr>
            <w:tcW w:w="6170" w:type="dxa"/>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3673487"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Purpose</w:t>
            </w:r>
          </w:p>
        </w:tc>
      </w:tr>
      <w:tr w:rsidR="005738AB" w:rsidRPr="005738AB" w14:paraId="73FDC46A" w14:textId="77777777" w:rsidTr="005738AB">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EBFEE8"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Python</w:t>
            </w:r>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EFA86"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Core programming language</w:t>
            </w:r>
          </w:p>
        </w:tc>
      </w:tr>
      <w:tr w:rsidR="005738AB" w:rsidRPr="005738AB" w14:paraId="6DAEF07B" w14:textId="77777777" w:rsidTr="005738AB">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4F943"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Pandas</w:t>
            </w:r>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B68C3"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Data processing and manipulation</w:t>
            </w:r>
          </w:p>
        </w:tc>
      </w:tr>
      <w:tr w:rsidR="005738AB" w:rsidRPr="005738AB" w14:paraId="3A9B7BF3" w14:textId="77777777" w:rsidTr="005738AB">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4C913F"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NumPy</w:t>
            </w:r>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6D13BF"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Numerical computing</w:t>
            </w:r>
          </w:p>
        </w:tc>
      </w:tr>
      <w:tr w:rsidR="005738AB" w:rsidRPr="005738AB" w14:paraId="18C3C1A6" w14:textId="77777777" w:rsidTr="005738AB">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EEF2F7"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Scikit-learn</w:t>
            </w:r>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EBD7D4"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Random Forest model development</w:t>
            </w:r>
          </w:p>
        </w:tc>
      </w:tr>
      <w:tr w:rsidR="005738AB" w:rsidRPr="005738AB" w14:paraId="05B489F8" w14:textId="77777777" w:rsidTr="005738AB">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8CAC8"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Matplotlib</w:t>
            </w:r>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B82D75"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Data visualization</w:t>
            </w:r>
          </w:p>
        </w:tc>
      </w:tr>
      <w:tr w:rsidR="005738AB" w:rsidRPr="005738AB" w14:paraId="31272ED9" w14:textId="77777777" w:rsidTr="005738AB">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1DA5DD" w14:textId="77777777" w:rsidR="005738AB" w:rsidRPr="005738AB" w:rsidRDefault="005738AB" w:rsidP="005738AB">
            <w:pPr>
              <w:spacing w:line="360" w:lineRule="auto"/>
              <w:jc w:val="both"/>
              <w:rPr>
                <w:rFonts w:cs="Times New Roman"/>
                <w:szCs w:val="24"/>
                <w:lang w:val="en-IN"/>
              </w:rPr>
            </w:pPr>
            <w:proofErr w:type="spellStart"/>
            <w:r w:rsidRPr="005738AB">
              <w:rPr>
                <w:rFonts w:cs="Times New Roman"/>
                <w:szCs w:val="24"/>
                <w:lang w:val="en-IN"/>
              </w:rPr>
              <w:t>Streamlit</w:t>
            </w:r>
            <w:proofErr w:type="spellEnd"/>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10705"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Interactive dashboard</w:t>
            </w:r>
          </w:p>
        </w:tc>
      </w:tr>
      <w:tr w:rsidR="005738AB" w:rsidRPr="005738AB" w14:paraId="3796CE75" w14:textId="77777777" w:rsidTr="005738AB">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3D011D"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Git</w:t>
            </w:r>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609DEA"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Version control</w:t>
            </w:r>
          </w:p>
        </w:tc>
      </w:tr>
      <w:tr w:rsidR="005738AB" w:rsidRPr="005738AB" w14:paraId="14BC31A9" w14:textId="77777777" w:rsidTr="005738AB">
        <w:trPr>
          <w:trHeight w:val="72"/>
        </w:trPr>
        <w:tc>
          <w:tcPr>
            <w:tcW w:w="1627"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7B3E0A"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GitHub</w:t>
            </w:r>
          </w:p>
        </w:tc>
        <w:tc>
          <w:tcPr>
            <w:tcW w:w="6170"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07CFD0"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t>Team collaboration and repository management</w:t>
            </w:r>
          </w:p>
        </w:tc>
      </w:tr>
    </w:tbl>
    <w:p w14:paraId="3E52F673" w14:textId="77777777" w:rsidR="005738AB" w:rsidRDefault="005738AB" w:rsidP="005738AB">
      <w:pPr>
        <w:spacing w:line="360" w:lineRule="auto"/>
        <w:jc w:val="both"/>
        <w:rPr>
          <w:rFonts w:cs="Times New Roman"/>
          <w:szCs w:val="24"/>
          <w:lang w:val="en-IN"/>
        </w:rPr>
      </w:pPr>
    </w:p>
    <w:p w14:paraId="12C9E4BB" w14:textId="54B4FCCC" w:rsidR="005738AB" w:rsidRPr="005738AB" w:rsidRDefault="005738AB" w:rsidP="005738AB">
      <w:pPr>
        <w:spacing w:line="360" w:lineRule="auto"/>
        <w:jc w:val="both"/>
        <w:rPr>
          <w:rFonts w:cs="Times New Roman"/>
          <w:szCs w:val="24"/>
          <w:lang w:val="en-IN"/>
        </w:rPr>
      </w:pPr>
      <w:r w:rsidRPr="005738AB">
        <w:rPr>
          <w:rFonts w:cs="Times New Roman"/>
          <w:szCs w:val="24"/>
          <w:lang w:val="en-IN"/>
        </w:rPr>
        <w:t>These technologies were selected because they are widely used in machine learning and software development projects, and they provide a strong balance between ease of use, performance, and practical implementation. Official documentation for these tools is available through </w:t>
      </w:r>
      <w:hyperlink r:id="rId6" w:tgtFrame="_blank" w:history="1">
        <w:r w:rsidRPr="005738AB">
          <w:rPr>
            <w:rStyle w:val="Hyperlink"/>
            <w:rFonts w:cs="Times New Roman"/>
            <w:color w:val="auto"/>
            <w:szCs w:val="24"/>
            <w:lang w:val="en-IN"/>
          </w:rPr>
          <w:t>Python Documentation</w:t>
        </w:r>
      </w:hyperlink>
      <w:r w:rsidRPr="005738AB">
        <w:rPr>
          <w:rFonts w:cs="Times New Roman"/>
          <w:szCs w:val="24"/>
          <w:lang w:val="en-IN"/>
        </w:rPr>
        <w:t>, </w:t>
      </w:r>
      <w:hyperlink r:id="rId7" w:tgtFrame="_blank" w:history="1">
        <w:r w:rsidRPr="005738AB">
          <w:rPr>
            <w:rStyle w:val="Hyperlink"/>
            <w:rFonts w:cs="Times New Roman"/>
            <w:color w:val="auto"/>
            <w:szCs w:val="24"/>
            <w:lang w:val="en-IN"/>
          </w:rPr>
          <w:t>Scikit-learn Documentation</w:t>
        </w:r>
      </w:hyperlink>
      <w:r w:rsidRPr="005738AB">
        <w:rPr>
          <w:rFonts w:cs="Times New Roman"/>
          <w:szCs w:val="24"/>
          <w:lang w:val="en-IN"/>
        </w:rPr>
        <w:t>, </w:t>
      </w:r>
      <w:hyperlink r:id="rId8" w:tgtFrame="_blank" w:history="1">
        <w:r w:rsidRPr="005738AB">
          <w:rPr>
            <w:rStyle w:val="Hyperlink"/>
            <w:rFonts w:cs="Times New Roman"/>
            <w:color w:val="auto"/>
            <w:szCs w:val="24"/>
            <w:lang w:val="en-IN"/>
          </w:rPr>
          <w:t>Pandas Documentation</w:t>
        </w:r>
      </w:hyperlink>
      <w:r w:rsidRPr="005738AB">
        <w:rPr>
          <w:rFonts w:cs="Times New Roman"/>
          <w:szCs w:val="24"/>
          <w:lang w:val="en-IN"/>
        </w:rPr>
        <w:t>, </w:t>
      </w:r>
      <w:hyperlink r:id="rId9" w:tgtFrame="_blank" w:history="1">
        <w:r w:rsidRPr="005738AB">
          <w:rPr>
            <w:rStyle w:val="Hyperlink"/>
            <w:rFonts w:cs="Times New Roman"/>
            <w:color w:val="auto"/>
            <w:szCs w:val="24"/>
            <w:lang w:val="en-IN"/>
          </w:rPr>
          <w:t>NumPy Documentation</w:t>
        </w:r>
      </w:hyperlink>
      <w:r w:rsidRPr="005738AB">
        <w:rPr>
          <w:rFonts w:cs="Times New Roman"/>
          <w:szCs w:val="24"/>
          <w:lang w:val="en-IN"/>
        </w:rPr>
        <w:t>, </w:t>
      </w:r>
      <w:proofErr w:type="spellStart"/>
      <w:r w:rsidRPr="005738AB">
        <w:rPr>
          <w:rFonts w:cs="Times New Roman"/>
          <w:szCs w:val="24"/>
          <w:lang w:val="en-IN"/>
        </w:rPr>
        <w:fldChar w:fldCharType="begin"/>
      </w:r>
      <w:r w:rsidRPr="005738AB">
        <w:rPr>
          <w:rFonts w:cs="Times New Roman"/>
          <w:szCs w:val="24"/>
          <w:lang w:val="en-IN"/>
        </w:rPr>
        <w:instrText>HYPERLINK "https://docs.streamlit.io/" \t "_blank"</w:instrText>
      </w:r>
      <w:r w:rsidRPr="005738AB">
        <w:rPr>
          <w:rFonts w:cs="Times New Roman"/>
          <w:szCs w:val="24"/>
          <w:lang w:val="en-IN"/>
        </w:rPr>
      </w:r>
      <w:r w:rsidRPr="005738AB">
        <w:rPr>
          <w:rFonts w:cs="Times New Roman"/>
          <w:szCs w:val="24"/>
          <w:lang w:val="en-IN"/>
        </w:rPr>
        <w:fldChar w:fldCharType="separate"/>
      </w:r>
      <w:r w:rsidRPr="005738AB">
        <w:rPr>
          <w:rStyle w:val="Hyperlink"/>
          <w:rFonts w:cs="Times New Roman"/>
          <w:color w:val="auto"/>
          <w:szCs w:val="24"/>
          <w:lang w:val="en-IN"/>
        </w:rPr>
        <w:t>Streamlit</w:t>
      </w:r>
      <w:proofErr w:type="spellEnd"/>
      <w:r w:rsidRPr="005738AB">
        <w:rPr>
          <w:rStyle w:val="Hyperlink"/>
          <w:rFonts w:cs="Times New Roman"/>
          <w:color w:val="auto"/>
          <w:szCs w:val="24"/>
          <w:lang w:val="en-IN"/>
        </w:rPr>
        <w:t xml:space="preserve"> Documentation</w:t>
      </w:r>
      <w:r w:rsidRPr="005738AB">
        <w:rPr>
          <w:rFonts w:cs="Times New Roman"/>
          <w:szCs w:val="24"/>
        </w:rPr>
        <w:fldChar w:fldCharType="end"/>
      </w:r>
      <w:r w:rsidRPr="005738AB">
        <w:rPr>
          <w:rFonts w:cs="Times New Roman"/>
          <w:szCs w:val="24"/>
          <w:lang w:val="en-IN"/>
        </w:rPr>
        <w:t>, </w:t>
      </w:r>
      <w:hyperlink r:id="rId10" w:tgtFrame="_blank" w:history="1">
        <w:r w:rsidRPr="005738AB">
          <w:rPr>
            <w:rStyle w:val="Hyperlink"/>
            <w:rFonts w:cs="Times New Roman"/>
            <w:color w:val="auto"/>
            <w:szCs w:val="24"/>
            <w:lang w:val="en-IN"/>
          </w:rPr>
          <w:t>Git Documentation</w:t>
        </w:r>
      </w:hyperlink>
      <w:r w:rsidRPr="005738AB">
        <w:rPr>
          <w:rFonts w:cs="Times New Roman"/>
          <w:szCs w:val="24"/>
          <w:lang w:val="en-IN"/>
        </w:rPr>
        <w:t>, and </w:t>
      </w:r>
      <w:hyperlink r:id="rId11" w:tgtFrame="_blank" w:history="1">
        <w:r w:rsidRPr="005738AB">
          <w:rPr>
            <w:rStyle w:val="Hyperlink"/>
            <w:rFonts w:cs="Times New Roman"/>
            <w:color w:val="auto"/>
            <w:szCs w:val="24"/>
            <w:lang w:val="en-IN"/>
          </w:rPr>
          <w:t>GitHub Documentation</w:t>
        </w:r>
      </w:hyperlink>
      <w:r w:rsidRPr="005738AB">
        <w:rPr>
          <w:rFonts w:cs="Times New Roman"/>
          <w:szCs w:val="24"/>
          <w:lang w:val="en-IN"/>
        </w:rPr>
        <w:t>.</w:t>
      </w:r>
    </w:p>
    <w:p w14:paraId="6658A695" w14:textId="77777777" w:rsidR="005738AB" w:rsidRPr="005738AB" w:rsidRDefault="005738AB" w:rsidP="005738AB">
      <w:pPr>
        <w:spacing w:line="360" w:lineRule="auto"/>
        <w:jc w:val="both"/>
        <w:rPr>
          <w:rFonts w:cs="Times New Roman"/>
          <w:szCs w:val="24"/>
          <w:lang w:val="en-IN"/>
        </w:rPr>
      </w:pPr>
      <w:r w:rsidRPr="005738AB">
        <w:rPr>
          <w:rFonts w:cs="Times New Roman"/>
          <w:szCs w:val="24"/>
          <w:lang w:val="en-IN"/>
        </w:rPr>
        <w:pict w14:anchorId="1E7D6EDC">
          <v:rect id="_x0000_i1101" style="width:0;height:1.5pt" o:hralign="center" o:hrstd="t" o:hrnoshade="t" o:hr="t" fillcolor="#eaeaea" stroked="f"/>
        </w:pict>
      </w:r>
    </w:p>
    <w:p w14:paraId="71FB9B5C" w14:textId="77777777"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t>6. System Design</w:t>
      </w:r>
    </w:p>
    <w:p w14:paraId="5C841494" w14:textId="77777777" w:rsidR="005738AB" w:rsidRPr="005738AB" w:rsidRDefault="005738AB" w:rsidP="005738AB">
      <w:pPr>
        <w:spacing w:line="360" w:lineRule="auto"/>
        <w:jc w:val="both"/>
        <w:rPr>
          <w:rFonts w:cs="Times New Roman"/>
          <w:b/>
          <w:bCs/>
          <w:sz w:val="22"/>
          <w:lang w:val="en-IN"/>
        </w:rPr>
      </w:pPr>
      <w:r w:rsidRPr="005738AB">
        <w:rPr>
          <w:rFonts w:cs="Times New Roman"/>
          <w:b/>
          <w:bCs/>
          <w:sz w:val="22"/>
          <w:lang w:val="en-IN"/>
        </w:rPr>
        <w:lastRenderedPageBreak/>
        <w:t>Architecture</w:t>
      </w:r>
    </w:p>
    <w:p w14:paraId="52164ADB"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The </w:t>
      </w:r>
      <w:proofErr w:type="spellStart"/>
      <w:r w:rsidRPr="005738AB">
        <w:rPr>
          <w:rFonts w:cs="Times New Roman"/>
          <w:sz w:val="22"/>
          <w:lang w:val="en-IN"/>
        </w:rPr>
        <w:t>SmartRisk</w:t>
      </w:r>
      <w:proofErr w:type="spellEnd"/>
      <w:r w:rsidRPr="005738AB">
        <w:rPr>
          <w:rFonts w:cs="Times New Roman"/>
          <w:sz w:val="22"/>
          <w:lang w:val="en-IN"/>
        </w:rPr>
        <w:t xml:space="preserve"> system follows a simple layered design that separates the main stages of data handling, model processing, and user interaction. This structure makes the application more organized and easier to understand.</w:t>
      </w:r>
    </w:p>
    <w:p w14:paraId="3C428C46"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The Data Collection layer is responsible for accepting employee activity information from manual input or dataset files. The Data Preprocessing layer cleans and prepares the data for model usage. The Model Training layer builds the Random Forest Classifier using the prepared dataset. The Prediction layer uses the trained model to classify </w:t>
      </w:r>
      <w:proofErr w:type="spellStart"/>
      <w:r w:rsidRPr="005738AB">
        <w:rPr>
          <w:rFonts w:cs="Times New Roman"/>
          <w:sz w:val="22"/>
          <w:lang w:val="en-IN"/>
        </w:rPr>
        <w:t>behavior</w:t>
      </w:r>
      <w:proofErr w:type="spellEnd"/>
      <w:r w:rsidRPr="005738AB">
        <w:rPr>
          <w:rFonts w:cs="Times New Roman"/>
          <w:sz w:val="22"/>
          <w:lang w:val="en-IN"/>
        </w:rPr>
        <w:t xml:space="preserve"> as normal or suspicious and produce a risk score. Finally, the Dashboard layer provides the user interface through </w:t>
      </w:r>
      <w:proofErr w:type="spellStart"/>
      <w:r w:rsidRPr="005738AB">
        <w:rPr>
          <w:rFonts w:cs="Times New Roman"/>
          <w:sz w:val="22"/>
          <w:lang w:val="en-IN"/>
        </w:rPr>
        <w:t>Streamlit</w:t>
      </w:r>
      <w:proofErr w:type="spellEnd"/>
      <w:r w:rsidRPr="005738AB">
        <w:rPr>
          <w:rFonts w:cs="Times New Roman"/>
          <w:sz w:val="22"/>
          <w:lang w:val="en-IN"/>
        </w:rPr>
        <w:t>, allowing interaction with the system in an easy and practical way.</w:t>
      </w:r>
    </w:p>
    <w:p w14:paraId="4F73AB99"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Workflow</w:t>
      </w:r>
    </w:p>
    <w:p w14:paraId="238AFB8E"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The project workflow begins with employee activity data. This data is cleaned and prepared during preprocessing. The processed data is then passed to the Random Forest model, which performs classification. Based on the prediction, the system generates a risk score and displays the result through the dashboard and report output.</w:t>
      </w:r>
    </w:p>
    <w:p w14:paraId="0DAFBA8A" w14:textId="356F5A21" w:rsidR="005738AB" w:rsidRPr="005738AB" w:rsidRDefault="005738AB" w:rsidP="005738AB">
      <w:pPr>
        <w:spacing w:line="360" w:lineRule="auto"/>
        <w:jc w:val="both"/>
        <w:rPr>
          <w:rFonts w:cs="Times New Roman"/>
          <w:sz w:val="22"/>
          <w:lang w:val="en-IN"/>
        </w:rPr>
      </w:pPr>
    </w:p>
    <w:p w14:paraId="29940B83" w14:textId="77777777" w:rsidR="005738AB" w:rsidRPr="00E618BC" w:rsidRDefault="005738AB" w:rsidP="005738AB">
      <w:pPr>
        <w:spacing w:line="360" w:lineRule="auto"/>
        <w:jc w:val="both"/>
        <w:rPr>
          <w:rFonts w:cs="Times New Roman"/>
          <w:b/>
          <w:bCs/>
          <w:sz w:val="22"/>
          <w:lang w:val="en-IN"/>
        </w:rPr>
      </w:pPr>
      <w:r w:rsidRPr="00E618BC">
        <w:rPr>
          <w:rFonts w:cs="Times New Roman"/>
          <w:b/>
          <w:bCs/>
          <w:sz w:val="22"/>
          <w:lang w:val="en-IN"/>
        </w:rPr>
        <w:t>7. Dataset and Machine Learning Model</w:t>
      </w:r>
    </w:p>
    <w:p w14:paraId="2F8A7017"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Dataset</w:t>
      </w:r>
    </w:p>
    <w:p w14:paraId="6CFAF17A"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 xml:space="preserve">The dataset used in </w:t>
      </w:r>
      <w:proofErr w:type="spellStart"/>
      <w:r w:rsidRPr="00E618BC">
        <w:rPr>
          <w:rFonts w:cs="Times New Roman"/>
          <w:sz w:val="22"/>
          <w:lang w:val="en-IN"/>
        </w:rPr>
        <w:t>SmartRisk</w:t>
      </w:r>
      <w:proofErr w:type="spellEnd"/>
      <w:r w:rsidRPr="00E618BC">
        <w:rPr>
          <w:rFonts w:cs="Times New Roman"/>
          <w:sz w:val="22"/>
          <w:lang w:val="en-IN"/>
        </w:rPr>
        <w:t xml:space="preserve"> represents employee </w:t>
      </w:r>
      <w:proofErr w:type="spellStart"/>
      <w:r w:rsidRPr="00E618BC">
        <w:rPr>
          <w:rFonts w:cs="Times New Roman"/>
          <w:sz w:val="22"/>
          <w:lang w:val="en-IN"/>
        </w:rPr>
        <w:t>behavior</w:t>
      </w:r>
      <w:proofErr w:type="spellEnd"/>
      <w:r w:rsidRPr="00E618BC">
        <w:rPr>
          <w:rFonts w:cs="Times New Roman"/>
          <w:sz w:val="22"/>
          <w:lang w:val="en-IN"/>
        </w:rPr>
        <w:t xml:space="preserve"> in terms of security-relevant activity patterns. Each record contains features that may help determine whether the user </w:t>
      </w:r>
      <w:proofErr w:type="spellStart"/>
      <w:r w:rsidRPr="00E618BC">
        <w:rPr>
          <w:rFonts w:cs="Times New Roman"/>
          <w:sz w:val="22"/>
          <w:lang w:val="en-IN"/>
        </w:rPr>
        <w:t>behavior</w:t>
      </w:r>
      <w:proofErr w:type="spellEnd"/>
      <w:r w:rsidRPr="00E618BC">
        <w:rPr>
          <w:rFonts w:cs="Times New Roman"/>
          <w:sz w:val="22"/>
          <w:lang w:val="en-IN"/>
        </w:rPr>
        <w:t xml:space="preserve"> is normal or suspicious.</w:t>
      </w:r>
    </w:p>
    <w:p w14:paraId="720ECE54"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The main features include:</w:t>
      </w:r>
    </w:p>
    <w:p w14:paraId="3D0E53D8"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Login Activity: reflects login timing or frequency.</w:t>
      </w:r>
    </w:p>
    <w:p w14:paraId="69B34B86"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Failed Login Attempts: shows how many unsuccessful access attempts were made.</w:t>
      </w:r>
    </w:p>
    <w:p w14:paraId="1E654D84"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USB Usage: indicates whether removable devices were used.</w:t>
      </w:r>
    </w:p>
    <w:p w14:paraId="2F5B81C4"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File Access: reflects access to files or sensitive content.</w:t>
      </w:r>
    </w:p>
    <w:p w14:paraId="648E1A9C"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Email Activity: captures usage patterns related to email communication.</w:t>
      </w:r>
    </w:p>
    <w:p w14:paraId="3A9FCDC8"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lastRenderedPageBreak/>
        <w:t xml:space="preserve">Downloads: indicates whether unusual download </w:t>
      </w:r>
      <w:proofErr w:type="spellStart"/>
      <w:r w:rsidRPr="00E618BC">
        <w:rPr>
          <w:rFonts w:cs="Times New Roman"/>
          <w:sz w:val="22"/>
          <w:lang w:val="en-IN"/>
        </w:rPr>
        <w:t>behavior</w:t>
      </w:r>
      <w:proofErr w:type="spellEnd"/>
      <w:r w:rsidRPr="00E618BC">
        <w:rPr>
          <w:rFonts w:cs="Times New Roman"/>
          <w:sz w:val="22"/>
          <w:lang w:val="en-IN"/>
        </w:rPr>
        <w:t xml:space="preserve"> occurred.</w:t>
      </w:r>
    </w:p>
    <w:p w14:paraId="1FA635D8"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After-hours Access: identifies access outside normal working hours.</w:t>
      </w:r>
    </w:p>
    <w:p w14:paraId="466C5E2F"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These features were chosen because they are commonly associated with insider threat analysis. A single unusual event may not always mean suspicious intent, but a combination of such activities can indicate elevated risk.</w:t>
      </w:r>
    </w:p>
    <w:p w14:paraId="46660C30" w14:textId="77777777" w:rsidR="005738AB" w:rsidRPr="00E618BC" w:rsidRDefault="005738AB" w:rsidP="005738AB">
      <w:pPr>
        <w:spacing w:line="360" w:lineRule="auto"/>
        <w:jc w:val="both"/>
        <w:rPr>
          <w:rFonts w:cs="Times New Roman"/>
          <w:b/>
          <w:bCs/>
          <w:sz w:val="22"/>
          <w:lang w:val="en-IN"/>
        </w:rPr>
      </w:pPr>
      <w:r w:rsidRPr="00E618BC">
        <w:rPr>
          <w:rFonts w:cs="Times New Roman"/>
          <w:b/>
          <w:bCs/>
          <w:sz w:val="22"/>
          <w:lang w:val="en-IN"/>
        </w:rPr>
        <w:t>Data Preprocessing</w:t>
      </w:r>
    </w:p>
    <w:p w14:paraId="53EE627B"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Data preprocessing was performed to improve data quality and prepare the dataset for model training. This included reviewing the dataset for inconsistencies, cleaning incorrect entries, handling missing values, and selecting the most relevant features for prediction. Feature selection helped remove unnecessary noise and ensured that the model focused on security-related indicators.</w:t>
      </w:r>
    </w:p>
    <w:p w14:paraId="7B44E8BD" w14:textId="77777777" w:rsidR="005738AB" w:rsidRPr="00E618BC" w:rsidRDefault="005738AB" w:rsidP="005738AB">
      <w:pPr>
        <w:spacing w:line="360" w:lineRule="auto"/>
        <w:jc w:val="both"/>
        <w:rPr>
          <w:rFonts w:cs="Times New Roman"/>
          <w:b/>
          <w:bCs/>
          <w:sz w:val="22"/>
          <w:lang w:val="en-IN"/>
        </w:rPr>
      </w:pPr>
      <w:r w:rsidRPr="00E618BC">
        <w:rPr>
          <w:rFonts w:cs="Times New Roman"/>
          <w:b/>
          <w:bCs/>
          <w:sz w:val="22"/>
          <w:lang w:val="en-IN"/>
        </w:rPr>
        <w:t>Machine Learning Model</w:t>
      </w:r>
    </w:p>
    <w:p w14:paraId="1DA1959F"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The project uses a Random Forest Classifier because it is reliable for classification problems, works well with structured datasets, and can handle multiple features effectively. It also reduces the risk of overfitting compared to a single decision tree by combining the outputs of multiple trees.</w:t>
      </w:r>
    </w:p>
    <w:p w14:paraId="1DB138EC" w14:textId="51829086" w:rsidR="005738AB" w:rsidRPr="00E618BC" w:rsidRDefault="005738AB" w:rsidP="005738AB">
      <w:pPr>
        <w:spacing w:line="360" w:lineRule="auto"/>
        <w:jc w:val="both"/>
        <w:rPr>
          <w:rFonts w:cs="Times New Roman"/>
          <w:sz w:val="22"/>
          <w:lang w:val="en-IN"/>
        </w:rPr>
      </w:pPr>
      <w:r w:rsidRPr="00E618BC">
        <w:rPr>
          <w:rFonts w:cs="Times New Roman"/>
          <w:sz w:val="22"/>
          <w:lang w:val="en-IN"/>
        </w:rPr>
        <w:t xml:space="preserve">The model was trained on employee activity data and then used to predict whether a new record should be classified as Normal or Suspicious. Model performance can be evaluated using standard classification metrics such as Accuracy, Precision, Recall, and F1-Score. These metrics help measure correctness, detection quality, and the balance between identifying suspicious </w:t>
      </w:r>
      <w:proofErr w:type="spellStart"/>
      <w:r w:rsidRPr="00E618BC">
        <w:rPr>
          <w:rFonts w:cs="Times New Roman"/>
          <w:sz w:val="22"/>
          <w:lang w:val="en-IN"/>
        </w:rPr>
        <w:t>behavior</w:t>
      </w:r>
      <w:proofErr w:type="spellEnd"/>
      <w:r w:rsidRPr="00E618BC">
        <w:rPr>
          <w:rFonts w:cs="Times New Roman"/>
          <w:sz w:val="22"/>
          <w:lang w:val="en-IN"/>
        </w:rPr>
        <w:t xml:space="preserve"> and avoiding false alerts.</w:t>
      </w:r>
    </w:p>
    <w:p w14:paraId="32E1659D" w14:textId="77777777" w:rsidR="005738AB" w:rsidRPr="00E618BC" w:rsidRDefault="005738AB" w:rsidP="005738AB">
      <w:pPr>
        <w:spacing w:line="360" w:lineRule="auto"/>
        <w:jc w:val="both"/>
        <w:rPr>
          <w:rFonts w:cs="Times New Roman"/>
          <w:b/>
          <w:bCs/>
          <w:szCs w:val="24"/>
          <w:lang w:val="en-IN"/>
        </w:rPr>
      </w:pPr>
      <w:r w:rsidRPr="00E618BC">
        <w:rPr>
          <w:rFonts w:cs="Times New Roman"/>
          <w:b/>
          <w:bCs/>
          <w:szCs w:val="24"/>
          <w:lang w:val="en-IN"/>
        </w:rPr>
        <w:t>8. System Implementation</w:t>
      </w:r>
    </w:p>
    <w:p w14:paraId="0C041480"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 xml:space="preserve">The </w:t>
      </w:r>
      <w:proofErr w:type="spellStart"/>
      <w:r w:rsidRPr="00E618BC">
        <w:rPr>
          <w:rFonts w:cs="Times New Roman"/>
          <w:sz w:val="22"/>
          <w:lang w:val="en-IN"/>
        </w:rPr>
        <w:t>SmartRisk</w:t>
      </w:r>
      <w:proofErr w:type="spellEnd"/>
      <w:r w:rsidRPr="00E618BC">
        <w:rPr>
          <w:rFonts w:cs="Times New Roman"/>
          <w:sz w:val="22"/>
          <w:lang w:val="en-IN"/>
        </w:rPr>
        <w:t xml:space="preserve"> system was implemented in a modular way so that each major function could be developed and managed clearly.</w:t>
      </w:r>
    </w:p>
    <w:p w14:paraId="13932B86"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The Data Collection module handles activity input, either from user-entered values or dataset files. The Data Preprocessing module cleans and transforms the data before it is used by the model. The Model Training module trains the Random Forest Classifier and prepares it for future use.</w:t>
      </w:r>
    </w:p>
    <w:p w14:paraId="0FF96FED"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t xml:space="preserve">The Prediction module receives new data and classifies the </w:t>
      </w:r>
      <w:proofErr w:type="spellStart"/>
      <w:r w:rsidRPr="00E618BC">
        <w:rPr>
          <w:rFonts w:cs="Times New Roman"/>
          <w:sz w:val="22"/>
          <w:lang w:val="en-IN"/>
        </w:rPr>
        <w:t>behavior</w:t>
      </w:r>
      <w:proofErr w:type="spellEnd"/>
      <w:r w:rsidRPr="00E618BC">
        <w:rPr>
          <w:rFonts w:cs="Times New Roman"/>
          <w:sz w:val="22"/>
          <w:lang w:val="en-IN"/>
        </w:rPr>
        <w:t xml:space="preserve"> as normal or suspicious. The </w:t>
      </w:r>
      <w:proofErr w:type="spellStart"/>
      <w:r w:rsidRPr="00E618BC">
        <w:rPr>
          <w:rFonts w:cs="Times New Roman"/>
          <w:sz w:val="22"/>
          <w:lang w:val="en-IN"/>
        </w:rPr>
        <w:t>Streamlit</w:t>
      </w:r>
      <w:proofErr w:type="spellEnd"/>
      <w:r w:rsidRPr="00E618BC">
        <w:rPr>
          <w:rFonts w:cs="Times New Roman"/>
          <w:sz w:val="22"/>
          <w:lang w:val="en-IN"/>
        </w:rPr>
        <w:t xml:space="preserve"> Dashboard module provides the application front end, where users can interact with the system, enter inputs, and view results. The Report Generation module is used to present outputs in a structured format that can be saved or reviewed later.</w:t>
      </w:r>
    </w:p>
    <w:p w14:paraId="6F478C12" w14:textId="77777777" w:rsidR="005738AB" w:rsidRPr="00E618BC" w:rsidRDefault="005738AB" w:rsidP="005738AB">
      <w:pPr>
        <w:spacing w:line="360" w:lineRule="auto"/>
        <w:jc w:val="both"/>
        <w:rPr>
          <w:rFonts w:cs="Times New Roman"/>
          <w:sz w:val="22"/>
          <w:lang w:val="en-IN"/>
        </w:rPr>
      </w:pPr>
      <w:r w:rsidRPr="00E618BC">
        <w:rPr>
          <w:rFonts w:cs="Times New Roman"/>
          <w:sz w:val="22"/>
          <w:lang w:val="en-IN"/>
        </w:rPr>
        <w:lastRenderedPageBreak/>
        <w:t>This modular implementation improves maintainability, makes debugging easier, and supports better collaboration among team members.</w:t>
      </w:r>
    </w:p>
    <w:p w14:paraId="43FACC45" w14:textId="77777777"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t>9. Testing and Results</w:t>
      </w:r>
    </w:p>
    <w:p w14:paraId="077B3CE0"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Testing was an important part of the </w:t>
      </w:r>
      <w:proofErr w:type="spellStart"/>
      <w:r w:rsidRPr="005738AB">
        <w:rPr>
          <w:rFonts w:cs="Times New Roman"/>
          <w:sz w:val="22"/>
          <w:lang w:val="en-IN"/>
        </w:rPr>
        <w:t>SmartRisk</w:t>
      </w:r>
      <w:proofErr w:type="spellEnd"/>
      <w:r w:rsidRPr="005738AB">
        <w:rPr>
          <w:rFonts w:cs="Times New Roman"/>
          <w:sz w:val="22"/>
          <w:lang w:val="en-IN"/>
        </w:rPr>
        <w:t xml:space="preserve"> project to ensure that the system functioned correctly and produced meaningful outputs.</w:t>
      </w:r>
    </w:p>
    <w:p w14:paraId="24DC6ACC" w14:textId="77777777" w:rsidR="00CF73E6" w:rsidRDefault="00CF73E6" w:rsidP="00CF73E6">
      <w:pPr>
        <w:spacing w:line="360" w:lineRule="auto"/>
        <w:jc w:val="both"/>
        <w:rPr>
          <w:rFonts w:cs="Times New Roman"/>
          <w:sz w:val="22"/>
        </w:rPr>
      </w:pPr>
      <w:r w:rsidRPr="00CF73E6">
        <w:rPr>
          <w:rFonts w:cs="Times New Roman"/>
          <w:sz w:val="22"/>
        </w:rPr>
        <w:t>Unit Testing was used to verify individual functions such as data loading, preprocessing, prediction, and report generation. Functional Testing ensured that the application behaved correctly from a user perspective, including input handling and prediction display. Integration Testing checked whether the modules worked properly together, especially the connection between preprocessing, model prediction, and dashboard output. Performance Testing was used to observe system responsiveness and confirm that predictions and interface interactions were completed within a reasonable time. The system output includes classification of employee behavior as Normal or Suspicious, along with a risk score. The dashboard improves the presentation of results and makes the project easier to demonstrate. From a practical perspective, the system helps show how machine learning can support cybersecurity monitoring by reducing manual effort and improving consistency in behavior analysis. </w:t>
      </w:r>
    </w:p>
    <w:p w14:paraId="1E7B674B" w14:textId="633FE260" w:rsidR="005738AB" w:rsidRPr="005738AB" w:rsidRDefault="005738AB" w:rsidP="00CF73E6">
      <w:pPr>
        <w:spacing w:line="360" w:lineRule="auto"/>
        <w:jc w:val="both"/>
        <w:rPr>
          <w:rFonts w:cs="Times New Roman"/>
          <w:sz w:val="22"/>
          <w:lang w:val="en-IN"/>
        </w:rPr>
      </w:pPr>
      <w:r w:rsidRPr="005738AB">
        <w:rPr>
          <w:rFonts w:cs="Times New Roman"/>
          <w:sz w:val="22"/>
          <w:lang w:val="en-IN"/>
        </w:rPr>
        <w:t>The main benefits of the project include automated detection support, a clean interface for user interaction, and a practical demonstration of how predictive analytics can be used in a cybersecurity-focused application.</w:t>
      </w:r>
    </w:p>
    <w:p w14:paraId="2E7F7731" w14:textId="620E5426"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t>1</w:t>
      </w:r>
      <w:r>
        <w:rPr>
          <w:rFonts w:cs="Times New Roman"/>
          <w:b/>
          <w:bCs/>
          <w:szCs w:val="24"/>
          <w:lang w:val="en-IN"/>
        </w:rPr>
        <w:t>0</w:t>
      </w:r>
      <w:r w:rsidRPr="005738AB">
        <w:rPr>
          <w:rFonts w:cs="Times New Roman"/>
          <w:b/>
          <w:bCs/>
          <w:szCs w:val="24"/>
          <w:lang w:val="en-IN"/>
        </w:rPr>
        <w:t>. Challenges, Learning Outcomes, and Future Enhancements</w:t>
      </w:r>
    </w:p>
    <w:p w14:paraId="4F7E43CA" w14:textId="3BF42CB8"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Several challenges were faced during the development of </w:t>
      </w:r>
      <w:proofErr w:type="spellStart"/>
      <w:r w:rsidRPr="005738AB">
        <w:rPr>
          <w:rFonts w:cs="Times New Roman"/>
          <w:sz w:val="22"/>
          <w:lang w:val="en-IN"/>
        </w:rPr>
        <w:t>SmartRisk</w:t>
      </w:r>
      <w:proofErr w:type="spellEnd"/>
      <w:r w:rsidRPr="005738AB">
        <w:rPr>
          <w:rFonts w:cs="Times New Roman"/>
          <w:sz w:val="22"/>
          <w:lang w:val="en-IN"/>
        </w:rPr>
        <w:t xml:space="preserve">. Preparing the dataset in a meaningful way was one of the main difficulties because </w:t>
      </w:r>
      <w:proofErr w:type="spellStart"/>
      <w:r w:rsidRPr="005738AB">
        <w:rPr>
          <w:rFonts w:cs="Times New Roman"/>
          <w:sz w:val="22"/>
          <w:lang w:val="en-IN"/>
        </w:rPr>
        <w:t>behavioral</w:t>
      </w:r>
      <w:proofErr w:type="spellEnd"/>
      <w:r w:rsidRPr="005738AB">
        <w:rPr>
          <w:rFonts w:cs="Times New Roman"/>
          <w:sz w:val="22"/>
          <w:lang w:val="en-IN"/>
        </w:rPr>
        <w:t xml:space="preserve"> security data must reflect practical threat-related patterns. Model development also required careful understanding of feature relevance and classification </w:t>
      </w:r>
      <w:proofErr w:type="spellStart"/>
      <w:r w:rsidRPr="005738AB">
        <w:rPr>
          <w:rFonts w:cs="Times New Roman"/>
          <w:sz w:val="22"/>
          <w:lang w:val="en-IN"/>
        </w:rPr>
        <w:t>behavior</w:t>
      </w:r>
      <w:proofErr w:type="spellEnd"/>
      <w:r w:rsidRPr="005738AB">
        <w:rPr>
          <w:rFonts w:cs="Times New Roman"/>
          <w:sz w:val="22"/>
          <w:lang w:val="en-IN"/>
        </w:rPr>
        <w:t xml:space="preserve">. Another challenge was integrating the trained machine learning model with the </w:t>
      </w:r>
      <w:proofErr w:type="spellStart"/>
      <w:r w:rsidRPr="005738AB">
        <w:rPr>
          <w:rFonts w:cs="Times New Roman"/>
          <w:sz w:val="22"/>
          <w:lang w:val="en-IN"/>
        </w:rPr>
        <w:t>Streamlit</w:t>
      </w:r>
      <w:proofErr w:type="spellEnd"/>
      <w:r w:rsidRPr="005738AB">
        <w:rPr>
          <w:rFonts w:cs="Times New Roman"/>
          <w:sz w:val="22"/>
          <w:lang w:val="en-IN"/>
        </w:rPr>
        <w:t xml:space="preserve"> dashboard so that the application remained functional and user-friendly. Documentation and team collaboration also required coordination to maintain clarity, consistency, and proper project </w:t>
      </w:r>
      <w:proofErr w:type="spellStart"/>
      <w:proofErr w:type="gramStart"/>
      <w:r w:rsidRPr="005738AB">
        <w:rPr>
          <w:rFonts w:cs="Times New Roman"/>
          <w:sz w:val="22"/>
          <w:lang w:val="en-IN"/>
        </w:rPr>
        <w:t>organization.Learning</w:t>
      </w:r>
      <w:proofErr w:type="spellEnd"/>
      <w:proofErr w:type="gramEnd"/>
      <w:r w:rsidRPr="005738AB">
        <w:rPr>
          <w:rFonts w:cs="Times New Roman"/>
          <w:sz w:val="22"/>
          <w:lang w:val="en-IN"/>
        </w:rPr>
        <w:t xml:space="preserve"> Outcomes</w:t>
      </w:r>
    </w:p>
    <w:p w14:paraId="39FB7925"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 xml:space="preserve">This project provided valuable learning in both technical and professional areas. I improved my understanding of machine learning concepts, especially classification problems and model-based prediction. I gained exposure to cybersecurity fundamentals, particularly insider threat detection and </w:t>
      </w:r>
      <w:proofErr w:type="spellStart"/>
      <w:r w:rsidRPr="005738AB">
        <w:rPr>
          <w:rFonts w:cs="Times New Roman"/>
          <w:sz w:val="22"/>
          <w:lang w:val="en-IN"/>
        </w:rPr>
        <w:lastRenderedPageBreak/>
        <w:t>behavior</w:t>
      </w:r>
      <w:proofErr w:type="spellEnd"/>
      <w:r w:rsidRPr="005738AB">
        <w:rPr>
          <w:rFonts w:cs="Times New Roman"/>
          <w:sz w:val="22"/>
          <w:lang w:val="en-IN"/>
        </w:rPr>
        <w:t xml:space="preserve"> analysis. I also learned more about the Random Forest algorithm, including why it is useful for structured classification tasks.</w:t>
      </w:r>
    </w:p>
    <w:p w14:paraId="7F635555" w14:textId="77777777" w:rsidR="005738AB" w:rsidRPr="005738AB" w:rsidRDefault="005738AB" w:rsidP="005738AB">
      <w:pPr>
        <w:spacing w:line="360" w:lineRule="auto"/>
        <w:jc w:val="both"/>
        <w:rPr>
          <w:rFonts w:cs="Times New Roman"/>
          <w:sz w:val="22"/>
          <w:lang w:val="en-IN"/>
        </w:rPr>
      </w:pPr>
      <w:r w:rsidRPr="005738AB">
        <w:rPr>
          <w:rFonts w:cs="Times New Roman"/>
          <w:sz w:val="22"/>
          <w:lang w:val="en-IN"/>
        </w:rPr>
        <w:t>In addition, I developed practical knowledge of </w:t>
      </w:r>
      <w:proofErr w:type="spellStart"/>
      <w:r w:rsidRPr="005738AB">
        <w:rPr>
          <w:rFonts w:cs="Times New Roman"/>
          <w:sz w:val="22"/>
          <w:lang w:val="en-IN"/>
        </w:rPr>
        <w:t>Streamlit</w:t>
      </w:r>
      <w:proofErr w:type="spellEnd"/>
      <w:r w:rsidRPr="005738AB">
        <w:rPr>
          <w:rFonts w:cs="Times New Roman"/>
          <w:sz w:val="22"/>
          <w:lang w:val="en-IN"/>
        </w:rPr>
        <w:t xml:space="preserve"> application development, which helped me understand how backend models can be presented through an interactive interface. I strengthened my skills in Git and GitHub collaboration, including version control workflows, and improved my ability to write technical documentation in a professional format.</w:t>
      </w:r>
    </w:p>
    <w:p w14:paraId="6298B7F6" w14:textId="73E6C3A3"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t>1</w:t>
      </w:r>
      <w:r>
        <w:rPr>
          <w:rFonts w:cs="Times New Roman"/>
          <w:b/>
          <w:bCs/>
          <w:szCs w:val="24"/>
          <w:lang w:val="en-IN"/>
        </w:rPr>
        <w:t>1</w:t>
      </w:r>
      <w:r w:rsidRPr="005738AB">
        <w:rPr>
          <w:rFonts w:cs="Times New Roman"/>
          <w:b/>
          <w:bCs/>
          <w:szCs w:val="24"/>
          <w:lang w:val="en-IN"/>
        </w:rPr>
        <w:t>. Conclusion</w:t>
      </w:r>
    </w:p>
    <w:p w14:paraId="17D640D2" w14:textId="77777777" w:rsidR="005738AB" w:rsidRPr="005738AB" w:rsidRDefault="005738AB" w:rsidP="005738AB">
      <w:pPr>
        <w:spacing w:line="360" w:lineRule="auto"/>
        <w:jc w:val="both"/>
        <w:rPr>
          <w:rFonts w:cs="Times New Roman"/>
          <w:szCs w:val="24"/>
          <w:lang w:val="en-IN"/>
        </w:rPr>
      </w:pPr>
      <w:proofErr w:type="spellStart"/>
      <w:r w:rsidRPr="005738AB">
        <w:rPr>
          <w:rFonts w:cs="Times New Roman"/>
          <w:szCs w:val="24"/>
          <w:lang w:val="en-IN"/>
        </w:rPr>
        <w:t>SmartRisk</w:t>
      </w:r>
      <w:proofErr w:type="spellEnd"/>
      <w:r w:rsidRPr="005738AB">
        <w:rPr>
          <w:rFonts w:cs="Times New Roman"/>
          <w:szCs w:val="24"/>
          <w:lang w:val="en-IN"/>
        </w:rPr>
        <w:t xml:space="preserve"> is a meaningful internship project that demonstrates how machine learning can be applied to insider threat detection in cybersecurity. By </w:t>
      </w:r>
      <w:proofErr w:type="spellStart"/>
      <w:r w:rsidRPr="005738AB">
        <w:rPr>
          <w:rFonts w:cs="Times New Roman"/>
          <w:szCs w:val="24"/>
          <w:lang w:val="en-IN"/>
        </w:rPr>
        <w:t>analyzing</w:t>
      </w:r>
      <w:proofErr w:type="spellEnd"/>
      <w:r w:rsidRPr="005738AB">
        <w:rPr>
          <w:rFonts w:cs="Times New Roman"/>
          <w:szCs w:val="24"/>
          <w:lang w:val="en-IN"/>
        </w:rPr>
        <w:t xml:space="preserve"> employee </w:t>
      </w:r>
      <w:proofErr w:type="spellStart"/>
      <w:r w:rsidRPr="005738AB">
        <w:rPr>
          <w:rFonts w:cs="Times New Roman"/>
          <w:szCs w:val="24"/>
          <w:lang w:val="en-IN"/>
        </w:rPr>
        <w:t>behavioral</w:t>
      </w:r>
      <w:proofErr w:type="spellEnd"/>
      <w:r w:rsidRPr="005738AB">
        <w:rPr>
          <w:rFonts w:cs="Times New Roman"/>
          <w:szCs w:val="24"/>
          <w:lang w:val="en-IN"/>
        </w:rPr>
        <w:t xml:space="preserve"> features such as login activity, failed logins, USB usage, file access, email activity, downloads, and after-hours access, the system provides a structured way to classify </w:t>
      </w:r>
      <w:proofErr w:type="spellStart"/>
      <w:r w:rsidRPr="005738AB">
        <w:rPr>
          <w:rFonts w:cs="Times New Roman"/>
          <w:szCs w:val="24"/>
          <w:lang w:val="en-IN"/>
        </w:rPr>
        <w:t>behavior</w:t>
      </w:r>
      <w:proofErr w:type="spellEnd"/>
      <w:r w:rsidRPr="005738AB">
        <w:rPr>
          <w:rFonts w:cs="Times New Roman"/>
          <w:szCs w:val="24"/>
          <w:lang w:val="en-IN"/>
        </w:rPr>
        <w:t xml:space="preserve"> and estimate risk.</w:t>
      </w:r>
    </w:p>
    <w:p w14:paraId="2E40C22B" w14:textId="1EFB2562" w:rsidR="005738AB" w:rsidRPr="005738AB" w:rsidRDefault="005738AB" w:rsidP="005738AB">
      <w:pPr>
        <w:spacing w:line="360" w:lineRule="auto"/>
        <w:jc w:val="both"/>
        <w:rPr>
          <w:rFonts w:cs="Times New Roman"/>
          <w:szCs w:val="24"/>
          <w:lang w:val="en-IN"/>
        </w:rPr>
      </w:pPr>
      <w:r w:rsidRPr="005738AB">
        <w:rPr>
          <w:rFonts w:cs="Times New Roman"/>
          <w:szCs w:val="24"/>
          <w:lang w:val="en-IN"/>
        </w:rPr>
        <w:t xml:space="preserve">The project successfully combines cybersecurity concepts, predictive analytics, and software implementation into a practical prototype. It also highlights the importance of teamwork, technical documentation, and version control in collaborative development. Overall, </w:t>
      </w:r>
      <w:proofErr w:type="spellStart"/>
      <w:r w:rsidRPr="005738AB">
        <w:rPr>
          <w:rFonts w:cs="Times New Roman"/>
          <w:szCs w:val="24"/>
          <w:lang w:val="en-IN"/>
        </w:rPr>
        <w:t>SmartRisk</w:t>
      </w:r>
      <w:proofErr w:type="spellEnd"/>
      <w:r w:rsidRPr="005738AB">
        <w:rPr>
          <w:rFonts w:cs="Times New Roman"/>
          <w:szCs w:val="24"/>
          <w:lang w:val="en-IN"/>
        </w:rPr>
        <w:t xml:space="preserve"> serves as a strong academic and internship project that reflects both technical understanding and professional growth.</w:t>
      </w:r>
    </w:p>
    <w:p w14:paraId="0565B62E" w14:textId="610F4E5C" w:rsidR="005738AB" w:rsidRPr="005738AB" w:rsidRDefault="005738AB" w:rsidP="005738AB">
      <w:pPr>
        <w:spacing w:line="360" w:lineRule="auto"/>
        <w:jc w:val="both"/>
        <w:rPr>
          <w:rFonts w:cs="Times New Roman"/>
          <w:b/>
          <w:bCs/>
          <w:szCs w:val="24"/>
          <w:lang w:val="en-IN"/>
        </w:rPr>
      </w:pPr>
      <w:r w:rsidRPr="005738AB">
        <w:rPr>
          <w:rFonts w:cs="Times New Roman"/>
          <w:b/>
          <w:bCs/>
          <w:szCs w:val="24"/>
          <w:lang w:val="en-IN"/>
        </w:rPr>
        <w:t>1</w:t>
      </w:r>
      <w:r>
        <w:rPr>
          <w:rFonts w:cs="Times New Roman"/>
          <w:b/>
          <w:bCs/>
          <w:szCs w:val="24"/>
          <w:lang w:val="en-IN"/>
        </w:rPr>
        <w:t>2</w:t>
      </w:r>
      <w:r w:rsidRPr="005738AB">
        <w:rPr>
          <w:rFonts w:cs="Times New Roman"/>
          <w:b/>
          <w:bCs/>
          <w:szCs w:val="24"/>
          <w:lang w:val="en-IN"/>
        </w:rPr>
        <w:t>. References</w:t>
      </w:r>
    </w:p>
    <w:p w14:paraId="2A0AABEC" w14:textId="77777777" w:rsidR="005738AB" w:rsidRPr="005738AB" w:rsidRDefault="005738AB" w:rsidP="005738AB">
      <w:pPr>
        <w:spacing w:line="360" w:lineRule="auto"/>
        <w:jc w:val="both"/>
        <w:rPr>
          <w:rFonts w:cs="Times New Roman"/>
          <w:szCs w:val="24"/>
          <w:lang w:val="en-IN"/>
        </w:rPr>
      </w:pPr>
      <w:hyperlink r:id="rId12" w:tgtFrame="_blank" w:history="1">
        <w:r w:rsidRPr="005738AB">
          <w:rPr>
            <w:rStyle w:val="Hyperlink"/>
            <w:rFonts w:cs="Times New Roman"/>
            <w:color w:val="auto"/>
            <w:szCs w:val="24"/>
            <w:lang w:val="en-IN"/>
          </w:rPr>
          <w:t>Python Documentation</w:t>
        </w:r>
      </w:hyperlink>
    </w:p>
    <w:p w14:paraId="767252D3" w14:textId="77777777" w:rsidR="005738AB" w:rsidRPr="005738AB" w:rsidRDefault="005738AB" w:rsidP="005738AB">
      <w:pPr>
        <w:spacing w:line="360" w:lineRule="auto"/>
        <w:jc w:val="both"/>
        <w:rPr>
          <w:rFonts w:cs="Times New Roman"/>
          <w:szCs w:val="24"/>
          <w:lang w:val="en-IN"/>
        </w:rPr>
      </w:pPr>
      <w:hyperlink r:id="rId13" w:tgtFrame="_blank" w:history="1">
        <w:r w:rsidRPr="005738AB">
          <w:rPr>
            <w:rStyle w:val="Hyperlink"/>
            <w:rFonts w:cs="Times New Roman"/>
            <w:color w:val="auto"/>
            <w:szCs w:val="24"/>
            <w:lang w:val="en-IN"/>
          </w:rPr>
          <w:t>Scikit-learn Documentation</w:t>
        </w:r>
      </w:hyperlink>
    </w:p>
    <w:p w14:paraId="1AE05D8B" w14:textId="77777777" w:rsidR="005738AB" w:rsidRPr="005738AB" w:rsidRDefault="005738AB" w:rsidP="005738AB">
      <w:pPr>
        <w:spacing w:line="360" w:lineRule="auto"/>
        <w:jc w:val="both"/>
        <w:rPr>
          <w:rFonts w:cs="Times New Roman"/>
          <w:szCs w:val="24"/>
          <w:lang w:val="en-IN"/>
        </w:rPr>
      </w:pPr>
      <w:hyperlink r:id="rId14" w:tgtFrame="_blank" w:history="1">
        <w:r w:rsidRPr="005738AB">
          <w:rPr>
            <w:rStyle w:val="Hyperlink"/>
            <w:rFonts w:cs="Times New Roman"/>
            <w:color w:val="auto"/>
            <w:szCs w:val="24"/>
            <w:lang w:val="en-IN"/>
          </w:rPr>
          <w:t>Pandas Documentation</w:t>
        </w:r>
      </w:hyperlink>
    </w:p>
    <w:p w14:paraId="2C715EC3" w14:textId="77777777" w:rsidR="005738AB" w:rsidRPr="005738AB" w:rsidRDefault="005738AB" w:rsidP="005738AB">
      <w:pPr>
        <w:spacing w:line="360" w:lineRule="auto"/>
        <w:jc w:val="both"/>
        <w:rPr>
          <w:rFonts w:cs="Times New Roman"/>
          <w:szCs w:val="24"/>
          <w:lang w:val="en-IN"/>
        </w:rPr>
      </w:pPr>
      <w:hyperlink r:id="rId15" w:tgtFrame="_blank" w:history="1">
        <w:r w:rsidRPr="005738AB">
          <w:rPr>
            <w:rStyle w:val="Hyperlink"/>
            <w:rFonts w:cs="Times New Roman"/>
            <w:color w:val="auto"/>
            <w:szCs w:val="24"/>
            <w:lang w:val="en-IN"/>
          </w:rPr>
          <w:t>NumPy Documentation</w:t>
        </w:r>
      </w:hyperlink>
    </w:p>
    <w:p w14:paraId="144D1A56" w14:textId="77777777" w:rsidR="005738AB" w:rsidRPr="005738AB" w:rsidRDefault="005738AB" w:rsidP="005738AB">
      <w:pPr>
        <w:spacing w:line="360" w:lineRule="auto"/>
        <w:jc w:val="both"/>
        <w:rPr>
          <w:rFonts w:cs="Times New Roman"/>
          <w:szCs w:val="24"/>
          <w:lang w:val="en-IN"/>
        </w:rPr>
      </w:pPr>
      <w:hyperlink r:id="rId16" w:tgtFrame="_blank" w:history="1">
        <w:proofErr w:type="spellStart"/>
        <w:r w:rsidRPr="005738AB">
          <w:rPr>
            <w:rStyle w:val="Hyperlink"/>
            <w:rFonts w:cs="Times New Roman"/>
            <w:color w:val="auto"/>
            <w:szCs w:val="24"/>
            <w:lang w:val="en-IN"/>
          </w:rPr>
          <w:t>Streamlit</w:t>
        </w:r>
        <w:proofErr w:type="spellEnd"/>
        <w:r w:rsidRPr="005738AB">
          <w:rPr>
            <w:rStyle w:val="Hyperlink"/>
            <w:rFonts w:cs="Times New Roman"/>
            <w:color w:val="auto"/>
            <w:szCs w:val="24"/>
            <w:lang w:val="en-IN"/>
          </w:rPr>
          <w:t xml:space="preserve"> Documentation</w:t>
        </w:r>
      </w:hyperlink>
    </w:p>
    <w:p w14:paraId="6CF81142" w14:textId="77777777" w:rsidR="005738AB" w:rsidRPr="005738AB" w:rsidRDefault="005738AB" w:rsidP="005738AB">
      <w:pPr>
        <w:spacing w:line="360" w:lineRule="auto"/>
        <w:jc w:val="both"/>
        <w:rPr>
          <w:rFonts w:cs="Times New Roman"/>
          <w:szCs w:val="24"/>
          <w:lang w:val="en-IN"/>
        </w:rPr>
      </w:pPr>
      <w:hyperlink r:id="rId17" w:tgtFrame="_blank" w:history="1">
        <w:r w:rsidRPr="005738AB">
          <w:rPr>
            <w:rStyle w:val="Hyperlink"/>
            <w:rFonts w:cs="Times New Roman"/>
            <w:color w:val="auto"/>
            <w:szCs w:val="24"/>
            <w:lang w:val="en-IN"/>
          </w:rPr>
          <w:t>Git Documentation</w:t>
        </w:r>
      </w:hyperlink>
    </w:p>
    <w:p w14:paraId="03BAFDC7" w14:textId="77777777" w:rsidR="005738AB" w:rsidRPr="005738AB" w:rsidRDefault="005738AB" w:rsidP="005738AB">
      <w:pPr>
        <w:spacing w:line="360" w:lineRule="auto"/>
        <w:jc w:val="both"/>
        <w:rPr>
          <w:rFonts w:cs="Times New Roman"/>
          <w:szCs w:val="24"/>
          <w:lang w:val="en-IN"/>
        </w:rPr>
      </w:pPr>
      <w:hyperlink r:id="rId18" w:tgtFrame="_blank" w:history="1">
        <w:r w:rsidRPr="005738AB">
          <w:rPr>
            <w:rStyle w:val="Hyperlink"/>
            <w:rFonts w:cs="Times New Roman"/>
            <w:color w:val="auto"/>
            <w:szCs w:val="24"/>
            <w:lang w:val="en-IN"/>
          </w:rPr>
          <w:t>GitHub Documentation</w:t>
        </w:r>
      </w:hyperlink>
    </w:p>
    <w:sectPr w:rsidR="005738AB" w:rsidRPr="005738AB" w:rsidSect="00E61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251E49"/>
    <w:multiLevelType w:val="multilevel"/>
    <w:tmpl w:val="2CA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AA2DB9"/>
    <w:multiLevelType w:val="multilevel"/>
    <w:tmpl w:val="849C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6251A6"/>
    <w:multiLevelType w:val="multilevel"/>
    <w:tmpl w:val="3F9C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FE2920"/>
    <w:multiLevelType w:val="multilevel"/>
    <w:tmpl w:val="E57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7149155">
    <w:abstractNumId w:val="8"/>
  </w:num>
  <w:num w:numId="2" w16cid:durableId="901647107">
    <w:abstractNumId w:val="6"/>
  </w:num>
  <w:num w:numId="3" w16cid:durableId="152571101">
    <w:abstractNumId w:val="5"/>
  </w:num>
  <w:num w:numId="4" w16cid:durableId="580873742">
    <w:abstractNumId w:val="4"/>
  </w:num>
  <w:num w:numId="5" w16cid:durableId="1729838559">
    <w:abstractNumId w:val="7"/>
  </w:num>
  <w:num w:numId="6" w16cid:durableId="334235693">
    <w:abstractNumId w:val="3"/>
  </w:num>
  <w:num w:numId="7" w16cid:durableId="1211695753">
    <w:abstractNumId w:val="2"/>
  </w:num>
  <w:num w:numId="8" w16cid:durableId="1398359152">
    <w:abstractNumId w:val="1"/>
  </w:num>
  <w:num w:numId="9" w16cid:durableId="133956692">
    <w:abstractNumId w:val="0"/>
  </w:num>
  <w:num w:numId="10" w16cid:durableId="93090363">
    <w:abstractNumId w:val="9"/>
  </w:num>
  <w:num w:numId="11" w16cid:durableId="1426225888">
    <w:abstractNumId w:val="12"/>
  </w:num>
  <w:num w:numId="12" w16cid:durableId="2055959902">
    <w:abstractNumId w:val="10"/>
  </w:num>
  <w:num w:numId="13" w16cid:durableId="295332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AC4"/>
    <w:rsid w:val="0015074B"/>
    <w:rsid w:val="0029639D"/>
    <w:rsid w:val="00326F90"/>
    <w:rsid w:val="004249BD"/>
    <w:rsid w:val="005738AB"/>
    <w:rsid w:val="006A156D"/>
    <w:rsid w:val="00AA1D8D"/>
    <w:rsid w:val="00B47730"/>
    <w:rsid w:val="00CB0664"/>
    <w:rsid w:val="00CF73E6"/>
    <w:rsid w:val="00E61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B2E17"/>
  <w14:defaultImageDpi w14:val="300"/>
  <w15:docId w15:val="{19439102-781C-4FD6-876A-38B4A84F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38AB"/>
    <w:rPr>
      <w:color w:val="0000FF" w:themeColor="hyperlink"/>
      <w:u w:val="single"/>
    </w:rPr>
  </w:style>
  <w:style w:type="character" w:styleId="UnresolvedMention">
    <w:name w:val="Unresolved Mention"/>
    <w:basedOn w:val="DefaultParagraphFont"/>
    <w:uiPriority w:val="99"/>
    <w:semiHidden/>
    <w:unhideWhenUsed/>
    <w:rsid w:val="00573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13" Type="http://schemas.openxmlformats.org/officeDocument/2006/relationships/hyperlink" Target="https://scikit-learn.org/stable/" TargetMode="External"/><Relationship Id="rId18" Type="http://schemas.openxmlformats.org/officeDocument/2006/relationships/hyperlink" Target="https://docs.github.com/" TargetMode="External"/><Relationship Id="rId3" Type="http://schemas.openxmlformats.org/officeDocument/2006/relationships/styles" Target="styles.xml"/><Relationship Id="rId7" Type="http://schemas.openxmlformats.org/officeDocument/2006/relationships/hyperlink" Target="https://scikit-learn.org/stable/" TargetMode="External"/><Relationship Id="rId12" Type="http://schemas.openxmlformats.org/officeDocument/2006/relationships/hyperlink" Target="https://docs.python.org/3/" TargetMode="External"/><Relationship Id="rId17" Type="http://schemas.openxmlformats.org/officeDocument/2006/relationships/hyperlink" Target="https://git-scm.com/doc" TargetMode="Externa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python.org/3/" TargetMode="External"/><Relationship Id="rId11" Type="http://schemas.openxmlformats.org/officeDocument/2006/relationships/hyperlink" Target="https://docs.github.com/" TargetMode="External"/><Relationship Id="rId5" Type="http://schemas.openxmlformats.org/officeDocument/2006/relationships/webSettings" Target="webSettings.xml"/><Relationship Id="rId15" Type="http://schemas.openxmlformats.org/officeDocument/2006/relationships/hyperlink" Target="https://numpy.org/doc/" TargetMode="External"/><Relationship Id="rId10" Type="http://schemas.openxmlformats.org/officeDocument/2006/relationships/hyperlink" Target="https://git-scm.com/doc"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umpy.org/doc/" TargetMode="External"/><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2326</Words>
  <Characters>13263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Swaroopa Rani</cp:lastModifiedBy>
  <cp:revision>2</cp:revision>
  <cp:lastPrinted>2026-07-24T09:06:00Z</cp:lastPrinted>
  <dcterms:created xsi:type="dcterms:W3CDTF">2026-07-24T09:07:00Z</dcterms:created>
  <dcterms:modified xsi:type="dcterms:W3CDTF">2026-07-24T09:07:00Z</dcterms:modified>
  <cp:category/>
</cp:coreProperties>
</file>